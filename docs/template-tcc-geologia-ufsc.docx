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" cy="1236424"/>
            <wp:docPr id="1" name="Picture 1" title="Identidade visual da UFSC" descr="Símbolo da Universidade Federal de Santa Catari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fs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23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UNIVERSIDADE FEDERAL DE SANTA CATARINA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CENTRO DE FILOSOFIA E CIÊNCIAS HUMANAS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DEPARTAMENTO DE GEOLOGIA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CURSO DE GRADUAÇÃO EM GEOLOGIA</w:t>
      </w:r>
    </w:p>
    <w:p>
      <w:r>
        <w:br/>
        <w:br/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NOME COMPLETO DO AUTOR</w:t>
      </w:r>
    </w:p>
    <w:p>
      <w:r>
        <w:br/>
        <w:br/>
        <w:br/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TÍTULO DO TRABALHO DE CONCLUSÃO DE CURSO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Subtítulo se houver</w:t>
      </w:r>
    </w:p>
    <w:p>
      <w:r>
        <w:br/>
        <w:br/>
        <w:br/>
        <w:br/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Florianópolis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ANO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NOME COMPLETO DO AUTOR</w:t>
      </w:r>
    </w:p>
    <w:p>
      <w:r>
        <w:br/>
        <w:br/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TÍTULO DO TRABALHO DE CONCLUSÃO DE CURSO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Subtítulo se houver</w:t>
      </w:r>
    </w:p>
    <w:p>
      <w:r>
        <w:br/>
      </w:r>
    </w:p>
    <w:p>
      <w:pPr>
        <w:spacing w:line="240" w:lineRule="auto"/>
        <w:ind w:left="4252"/>
        <w:jc w:val="both"/>
      </w:pPr>
      <w:r>
        <w:rPr>
          <w:rFonts w:ascii="Times New Roman" w:hAnsi="Times New Roman"/>
          <w:color w:val="000000"/>
          <w:sz w:val="20"/>
        </w:rPr>
        <w:t>Trabalho de Conclusão de Curso submetido ao Curso de Graduação em Geologia do Centro de Filosofia e Ciências Humanas da Universidade Federal de Santa Catarina como requisito parcial para a obtenção do título de Bacharel em Geologia.</w:t>
      </w:r>
    </w:p>
    <w:p>
      <w:pPr>
        <w:spacing w:line="240" w:lineRule="auto"/>
        <w:ind w:left="4252"/>
      </w:pPr>
      <w:r>
        <w:rPr>
          <w:rFonts w:ascii="Times New Roman" w:hAnsi="Times New Roman"/>
          <w:color w:val="000000"/>
          <w:sz w:val="20"/>
        </w:rPr>
        <w:t>Orientador: Prof. Nome do orientador, Dr.</w:t>
      </w:r>
    </w:p>
    <w:p>
      <w:pPr>
        <w:spacing w:line="240" w:lineRule="auto"/>
        <w:ind w:left="4252"/>
      </w:pPr>
      <w:r>
        <w:rPr>
          <w:rFonts w:ascii="Times New Roman" w:hAnsi="Times New Roman"/>
          <w:color w:val="000000"/>
          <w:sz w:val="20"/>
        </w:rPr>
        <w:t>Coorientador: Prof. Nome do coorientador, Dr. (se houver)</w:t>
      </w:r>
    </w:p>
    <w:p>
      <w:r>
        <w:br/>
        <w:br/>
        <w:br/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Florianópolis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ANO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FICHA CATALOGRÁFICA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Substitua esta página pela ficha catalográfica emitida pelo sistema da Biblioteca Universitária da UFSC. Se a ficha for fornecida em PDF ou imagem, insira-a ocupando a área útil desta página.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NOME COMPLETO DO AUTOR</w:t>
      </w:r>
    </w:p>
    <w:p>
      <w:r>
        <w:br/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TÍTULO DO TRABALHO DE CONCLUSÃO DE CURSO</w:t>
      </w:r>
    </w:p>
    <w:p>
      <w:r>
        <w:br/>
      </w:r>
    </w:p>
    <w:p>
      <w:pPr>
        <w:spacing w:line="360" w:lineRule="auto" w:after="120"/>
        <w:jc w:val="both"/>
      </w:pPr>
      <w:r>
        <w:rPr>
          <w:rFonts w:ascii="Times New Roman" w:hAnsi="Times New Roman"/>
          <w:i w:val="0"/>
          <w:color w:val="000000"/>
          <w:sz w:val="24"/>
        </w:rPr>
        <w:t>Este Trabalho de Conclusão de Curso foi julgado adequado para a obtenção do título de Bacharel em Geologia e aprovado em sua forma final pelo Curso de Graduação em Geologia da Universidade Federal de Santa Catarina.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Florianópolis, dia de mês de ano.</w:t>
      </w:r>
    </w:p>
    <w:p>
      <w:r>
        <w:br/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Prof. Nome do orientador, Dr.</w:t>
        <w:br/>
        <w:t>Orientador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Prof. Nome do primeiro membro, Dr.</w:t>
        <w:br/>
        <w:t>Universidade Federal de Santa Catarina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Prof. Nome do segundo membro, Dr.</w:t>
        <w:br/>
        <w:t>Instituição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DEDICATÓRIA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Elemento opcional. Escreva a dedicatória e remova esta orientação.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AGRADECIMENTOS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Elemento opcional. Registre agradecimentos acadêmicos, institucionais e pessoais. Indique bolsas, projetos, laboratórios e autorizações quando pertinente.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EPÍGRAFE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Elemento opcional. Insira uma citação curta, com autoria, e remova esta orientação.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Apresente objetivo, métodos, resultados principais e conclusão em um único parágrafo. Use redação concisa e evite citações. Verifique o limite de palavras exigido pelo curso.</w:t>
      </w:r>
    </w:p>
    <w:p>
      <w:pPr>
        <w:spacing w:line="240" w:lineRule="auto"/>
      </w:pPr>
      <w:r>
        <w:rPr>
          <w:rFonts w:ascii="Times New Roman" w:hAnsi="Times New Roman"/>
          <w:b/>
          <w:color w:val="000000"/>
          <w:sz w:val="24"/>
        </w:rPr>
        <w:t xml:space="preserve">Palavras-chave: </w:t>
      </w:r>
      <w:r>
        <w:rPr>
          <w:rFonts w:ascii="Times New Roman" w:hAnsi="Times New Roman"/>
          <w:color w:val="000000"/>
          <w:sz w:val="24"/>
        </w:rPr>
        <w:t>termo 1; termo 2; termo 3; termo 4.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ABSTRACT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Translate the final Portuguese abstract accurately. Preserve the objective, methods, principal results and conclusion.</w:t>
      </w:r>
    </w:p>
    <w:p>
      <w:pPr>
        <w:spacing w:line="240" w:lineRule="auto"/>
      </w:pPr>
      <w:r>
        <w:rPr>
          <w:rFonts w:ascii="Times New Roman" w:hAnsi="Times New Roman"/>
          <w:b/>
          <w:color w:val="000000"/>
          <w:sz w:val="24"/>
        </w:rPr>
        <w:t xml:space="preserve">Keywords: </w:t>
      </w:r>
      <w:r>
        <w:rPr>
          <w:rFonts w:ascii="Times New Roman" w:hAnsi="Times New Roman"/>
          <w:color w:val="000000"/>
          <w:sz w:val="24"/>
        </w:rPr>
        <w:t>term 1; term 2; term 3; term 4.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LISTA DE FIGURAS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Insira ou atualize a lista automática de figuras após aplicar legendas a todas as imagens, mapas, perfis, fotografias e diagramas.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LISTA DE TABELAS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Insira ou atualize a lista automática de tabelas após aplicar legendas a todas as tabelas.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LISTA DE QUADROS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Liste os quadros textuais utilizados no trabalho, mantendo numeração, título e página.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LISTA DE ABREVIATURAS E SIGLAS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SIGLA — forma por extenso</w:t>
        <w:br/>
        <w:t>UFSC — Universidade Federal de Santa Catarina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LISTA DE SÍMBOLOS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Símbolo — significado e unidade</w:t>
        <w:br/>
        <w:t>σ — desvio-padrão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SUMÁRIO</w:t>
      </w:r>
    </w:p>
    <w:p>
      <w:r>
        <w:rPr>
          <w:rFonts w:ascii="Times New Roman" w:hAnsi="Times New Roman"/>
          <w:i/>
          <w:color w:val="000000"/>
          <w:sz w:val="22"/>
        </w:rPr>
        <w:fldChar w:fldCharType="begin"/>
        <w:instrText xml:space="preserve"> TOC \o "1-3" \h \z \u </w:instrText>
        <w:fldChar w:fldCharType="separate"/>
        <w:t>Atualize este sumário no Word ou insira um sumário automático no Google Docs.</w:t>
        <w:fldChar w:fldCharType="end"/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/>
          <w:b/>
          <w:color w:val="000000"/>
          <w:sz w:val="24"/>
        </w:rPr>
        <w:t>1 INTRODUÇÃO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Apresente o tema, delimite o problema geológico, sintetize o estado do conhecimento, justifique o estudo e antecipe a abordagem utilizada. A introdução deve conduzir naturalmente aos objetivos.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1.1 Objetivos</w:t>
      </w:r>
    </w:p>
    <w:p>
      <w:pPr>
        <w:pStyle w:val="Heading3"/>
        <w:keepNext/>
      </w:pPr>
      <w:r>
        <w:rPr>
          <w:rFonts w:ascii="Times New Roman" w:hAnsi="Times New Roman"/>
          <w:b/>
          <w:color w:val="000000"/>
          <w:sz w:val="24"/>
        </w:rPr>
        <w:t>1.1.1 Objetivo geral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Declare o resultado científico principal que o trabalho pretende alcançar.</w:t>
      </w:r>
    </w:p>
    <w:p>
      <w:pPr>
        <w:pStyle w:val="Heading3"/>
        <w:keepNext/>
      </w:pPr>
      <w:r>
        <w:rPr>
          <w:rFonts w:ascii="Times New Roman" w:hAnsi="Times New Roman"/>
          <w:b/>
          <w:color w:val="000000"/>
          <w:sz w:val="24"/>
        </w:rPr>
        <w:t>1.1.2 Objetivos específicos</w:t>
      </w:r>
    </w:p>
    <w:p>
      <w:pPr>
        <w:pStyle w:val="ListBullet"/>
      </w:pPr>
      <w:r>
        <w:rPr>
          <w:rFonts w:ascii="Times New Roman" w:hAnsi="Times New Roman"/>
          <w:i/>
          <w:color w:val="000000"/>
          <w:sz w:val="24"/>
        </w:rPr>
        <w:t>Caracterizar as unidades geológicas da área de estudo.</w:t>
      </w:r>
    </w:p>
    <w:p>
      <w:pPr>
        <w:pStyle w:val="ListBullet"/>
      </w:pPr>
      <w:r>
        <w:rPr>
          <w:rFonts w:ascii="Times New Roman" w:hAnsi="Times New Roman"/>
          <w:i/>
          <w:color w:val="000000"/>
          <w:sz w:val="24"/>
        </w:rPr>
        <w:t>Descrever os procedimentos de campo, laboratório e gabinete.</w:t>
      </w:r>
    </w:p>
    <w:p>
      <w:pPr>
        <w:pStyle w:val="ListBullet"/>
      </w:pPr>
      <w:r>
        <w:rPr>
          <w:rFonts w:ascii="Times New Roman" w:hAnsi="Times New Roman"/>
          <w:i/>
          <w:color w:val="000000"/>
          <w:sz w:val="24"/>
        </w:rPr>
        <w:t>Integrar e interpretar os dados obtidos.</w:t>
      </w:r>
    </w:p>
    <w:p>
      <w:pPr>
        <w:pStyle w:val="ListBullet"/>
      </w:pPr>
      <w:r>
        <w:rPr>
          <w:rFonts w:ascii="Times New Roman" w:hAnsi="Times New Roman"/>
          <w:i/>
          <w:color w:val="000000"/>
          <w:sz w:val="24"/>
        </w:rPr>
        <w:t>Discutir as implicações geológicas dos resultados.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1.2 Justificativa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Explique a relevância científica, regional, ambiental, econômica ou metodológica do estudo, sem repetir os objetivos.</w:t>
      </w:r>
    </w:p>
    <w:p>
      <w:pPr>
        <w:pStyle w:val="Heading1"/>
        <w:keepNext/>
      </w:pPr>
      <w:r>
        <w:rPr>
          <w:rFonts w:ascii="Times New Roman" w:hAnsi="Times New Roman"/>
          <w:b/>
          <w:color w:val="000000"/>
          <w:sz w:val="24"/>
        </w:rPr>
        <w:t>2 ÁREA DE ESTUDO E CONTEXTO GEOLÓGICO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2.1 Localização e acesso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Delimite a área, descreva os acessos e informe sistema de referência, datum, escala e fontes cartográficas.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2.2 Contexto geológico regional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Apresente unidades litoestratigráficas, evolução tectônica, idades, estruturas e trabalhos prévios relevantes.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2.3 Geologia local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Descreva as unidades e relações observadas na escala do estudo. Separe observações de interpretações quando necessário.</w:t>
      </w:r>
    </w:p>
    <w:p>
      <w:pPr>
        <w:pStyle w:val="Heading1"/>
        <w:keepNext/>
      </w:pPr>
      <w:r>
        <w:rPr>
          <w:rFonts w:ascii="Times New Roman" w:hAnsi="Times New Roman"/>
          <w:b/>
          <w:color w:val="000000"/>
          <w:sz w:val="24"/>
        </w:rPr>
        <w:t>3 MATERIAIS E MÉTODOS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3.1 Pesquisa bibliográfica e bases de dados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Indique bases consultadas, critérios de seleção, mapas, imagens, modelos digitais de elevação, dados geoquímicos e demais produtos utilizados.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3.2 Etapa de campo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Informe período, escala de trabalho, equipamentos, critérios de descrição de afloramentos, amostragem, controle de qualidade e registro de coordenadas.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3.3 Etapa laboratorial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Descreva preparação das amostras, métodos analíticos, equipamentos, padrões, limites de detecção, brancos, duplicatas e tratamento de incertezas.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3.4 Tratamento e integração dos dados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Explique os procedimentos estatísticos, petrográficos, geoquímicos, geocronológicos, geofísicos, geotécnicos ou de geoprocessamento. Declare softwares e versões quando relevantes à reprodutibilidade.</w:t>
      </w:r>
    </w:p>
    <w:p>
      <w:pPr>
        <w:pStyle w:val="Legenda"/>
      </w:pPr>
      <w:r>
        <w:rPr>
          <w:rFonts w:ascii="Times New Roman" w:hAnsi="Times New Roman"/>
          <w:color w:val="000000"/>
          <w:sz w:val="20"/>
        </w:rPr>
        <w:t>Quadro 1 — Exemplo de organização do levantamento de campo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  <w:vAlign w:val="center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Atividade</w:t>
            </w:r>
          </w:p>
        </w:tc>
        <w:tc>
          <w:tcPr>
            <w:tcW w:type="dxa" w:w="4252"/>
            <w:vAlign w:val="center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Registro mínimo</w:t>
            </w:r>
          </w:p>
        </w:tc>
        <w:tc>
          <w:tcPr>
            <w:tcW w:type="dxa" w:w="2268"/>
            <w:vAlign w:val="center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Produto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Descrição de afloramento</w:t>
            </w:r>
          </w:p>
        </w:tc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Litologia, textura, estruturas, alteração e fotografias</w:t>
            </w:r>
          </w:p>
        </w:tc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Ficha de ponto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Medida estrutural</w:t>
            </w:r>
          </w:p>
        </w:tc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Tipo de estrutura, atitude, método e qualidade</w:t>
            </w:r>
          </w:p>
        </w:tc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Banco estrutural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Amostragem</w:t>
            </w:r>
          </w:p>
        </w:tc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Código, material, finalidade e posição</w:t>
            </w:r>
          </w:p>
        </w:tc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Cadeia de custódia</w:t>
            </w:r>
          </w:p>
        </w:tc>
      </w:tr>
    </w:tbl>
    <w:p>
      <w:pPr>
        <w:pStyle w:val="Legenda"/>
      </w:pPr>
      <w:r>
        <w:rPr>
          <w:rFonts w:ascii="Times New Roman" w:hAnsi="Times New Roman"/>
          <w:color w:val="000000"/>
          <w:sz w:val="20"/>
        </w:rPr>
        <w:t>Fonte: elaboração própria.</w:t>
      </w:r>
    </w:p>
    <w:p>
      <w:pPr>
        <w:pStyle w:val="Heading1"/>
        <w:keepNext/>
      </w:pPr>
      <w:r>
        <w:rPr>
          <w:rFonts w:ascii="Times New Roman" w:hAnsi="Times New Roman"/>
          <w:b/>
          <w:color w:val="000000"/>
          <w:sz w:val="24"/>
        </w:rPr>
        <w:t>4 RESULTADOS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Apresente observações, medições e produtos do estudo de forma ordenada. Use mapas, perfis, fotografias, tabelas e diagramas quando contribuírem para a análise. Informe escala, orientação, coordenadas, datum, fonte e legenda sempre que aplicável.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4.1 Exemplo de subseção de resultados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Substitua por uma organização coerente com os conjuntos de dados do trabalho, como geologia de campo, petrografia, geoquímica, geofísica ou geoprocessamento.</w:t>
      </w:r>
    </w:p>
    <w:p>
      <w:pPr>
        <w:pStyle w:val="Legenda"/>
      </w:pPr>
      <w:r>
        <w:rPr>
          <w:rFonts w:ascii="Times New Roman" w:hAnsi="Times New Roman"/>
          <w:color w:val="000000"/>
          <w:sz w:val="20"/>
        </w:rPr>
        <w:t>Figura 1 — Título descritivo da figura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tblHeader w:val="true"/>
        </w:trPr>
        <w:tc>
          <w:tcPr>
            <w:tcW w:type="dxa" w:w="8220"/>
            <w:vAlign w:val="center"/>
            <w:tcMar>
              <w:top w:w="800" w:type="dxa"/>
              <w:start w:w="140" w:type="dxa"/>
              <w:bottom w:w="800" w:type="dxa"/>
              <w:end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INSIRA A FIGURA AQUI</w:t>
            </w:r>
          </w:p>
        </w:tc>
      </w:tr>
    </w:tbl>
    <w:p>
      <w:pPr>
        <w:pStyle w:val="Legenda"/>
      </w:pPr>
      <w:r>
        <w:rPr>
          <w:rFonts w:ascii="Times New Roman" w:hAnsi="Times New Roman"/>
          <w:color w:val="000000"/>
          <w:sz w:val="20"/>
        </w:rPr>
        <w:t>Fonte: informe a autoria ou a origem dos dados.</w:t>
      </w:r>
    </w:p>
    <w:p>
      <w:pPr>
        <w:pStyle w:val="Heading1"/>
        <w:keepNext/>
      </w:pPr>
      <w:r>
        <w:rPr>
          <w:rFonts w:ascii="Times New Roman" w:hAnsi="Times New Roman"/>
          <w:b/>
          <w:color w:val="000000"/>
          <w:sz w:val="24"/>
        </w:rPr>
        <w:t>5 DISCUSSÃO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Interprete os resultados à luz dos objetivos e da literatura. Explicite convergências, divergências, limitações, incertezas e implicações geológicas. Evite apenas repetir a seção de resultados.</w:t>
      </w:r>
    </w:p>
    <w:p>
      <w:pPr>
        <w:pStyle w:val="Heading2"/>
        <w:keepNext/>
      </w:pPr>
      <w:r>
        <w:rPr>
          <w:rFonts w:ascii="Times New Roman" w:hAnsi="Times New Roman"/>
          <w:b/>
          <w:color w:val="000000"/>
          <w:sz w:val="24"/>
        </w:rPr>
        <w:t>5.1 Limitações e incertezas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Discuta a qualidade dos dados, representatividade espacial e temporal, limitações analíticas e alternativas interpretativas.</w:t>
      </w:r>
    </w:p>
    <w:p>
      <w:pPr>
        <w:pStyle w:val="Heading1"/>
        <w:keepNext/>
      </w:pPr>
      <w:r>
        <w:rPr>
          <w:rFonts w:ascii="Times New Roman" w:hAnsi="Times New Roman"/>
          <w:b/>
          <w:color w:val="000000"/>
          <w:sz w:val="24"/>
        </w:rPr>
        <w:t>6 CONCLUSÕES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Retome os objetivos e apresente conclusões sustentadas pelos resultados. Não inclua dados novos. Recomendações para trabalhos futuros podem ser apresentadas ao final.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REFERÊNCIAS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Insira somente as referências citadas no texto e aplique o padrão bibliográfico vigente exigido pelo curso e pela Biblioteca Universitária da UFSC. Use um gerenciador como Zotero ou Mendeley para reduzir inconsistências.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i w:val="0"/>
          <w:color w:val="000000"/>
          <w:sz w:val="24"/>
        </w:rPr>
        <w:t>SOBRENOME, Nome. Título da obra. Local: Editora, ano.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APÊNDICE A — TÍTULO DO APÊNDICE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Material elaborado pelo próprio autor que complementa o trabalho, como protocolos, fichas ou tabelas extensas.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ANEXO A — TÍTULO DO ANEXO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i/>
          <w:color w:val="595959"/>
          <w:sz w:val="24"/>
        </w:rPr>
        <w:t>Documento ou material não elaborado pelo autor, incluído para fundamentação, comprovação ou ilustração.</w:t>
      </w:r>
    </w:p>
    <w:sectPr w:rsidR="00FC693F" w:rsidRPr="0006063C" w:rsidSect="00034616">
      <w:footerReference w:type="default" r:id="rId10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">
    <w:name w:val="Legenda"/>
    <w:pPr>
      <w:spacing w:after="60"/>
    </w:pPr>
    <w:rPr>
      <w:rFonts w:ascii="Times New Roman" w:hAnsi="Times New Roman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TCC em Geologia da UFSC</dc:title>
  <dc:subject>Modelo editável para Microsoft Word e importação no Google Docs</dc:subject>
  <dc:creator>Template TCC Geologia UFSC</dc:creator>
  <cp:keywords>UFSC, Geologia, TCC, template, Google Docs, Word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